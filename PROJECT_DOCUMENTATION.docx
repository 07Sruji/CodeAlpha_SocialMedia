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Connectly — Project Documentation</w:t>
      </w:r>
    </w:p>
    <w:p>
      <w:r>
        <w:t>CodeAlpha Full Stack Development Internship — Task 2: Social Media Platform</w:t>
      </w:r>
    </w:p>
    <w:p>
      <w:pPr>
        <w:pStyle w:val="Heading1"/>
      </w:pPr>
      <w:r>
        <w:t>Project Overview</w:t>
      </w:r>
    </w:p>
    <w:p>
      <w:r>
        <w:t>Connectly is a polished Django social-media platform covering profiles, posts, comments, likes and follows, plus Bookmarks and Community Challenges.</w:t>
      </w:r>
    </w:p>
    <w:p>
      <w:pPr>
        <w:pStyle w:val="Heading1"/>
      </w:pPr>
      <w:r>
        <w:t>Authentication</w:t>
      </w:r>
    </w:p>
    <w:p>
      <w:r>
        <w:t>Register, Login and Logout use Django authentication. Login and registration include a working Show/Hide Password control.</w:t>
      </w:r>
    </w:p>
    <w:p>
      <w:pPr>
        <w:pStyle w:val="Heading1"/>
      </w:pPr>
      <w:r>
        <w:t>User Profiles</w:t>
      </w:r>
    </w:p>
    <w:p>
      <w:r>
        <w:t>Profile photo, username, name, bio, post count, follower count, following count, edit profile, user posts and Follow/Unfollow.</w:t>
      </w:r>
    </w:p>
    <w:p>
      <w:pPr>
        <w:pStyle w:val="Heading1"/>
      </w:pPr>
      <w:r>
        <w:t>Posts</w:t>
      </w:r>
    </w:p>
    <w:p>
      <w:r>
        <w:t>Text, Image, Video, Link, Poll, Location and Event/Announcement posts; publishing, author information, date/time and deleting own posts.</w:t>
      </w:r>
    </w:p>
    <w:p>
      <w:pPr>
        <w:pStyle w:val="Heading1"/>
      </w:pPr>
      <w:r>
        <w:t>Comments</w:t>
      </w:r>
    </w:p>
    <w:p>
      <w:r>
        <w:t>Write and submit comments with commenter name and relative time.</w:t>
      </w:r>
    </w:p>
    <w:p>
      <w:pPr>
        <w:pStyle w:val="Heading1"/>
      </w:pPr>
      <w:r>
        <w:t>Likes</w:t>
      </w:r>
    </w:p>
    <w:p>
      <w:r>
        <w:t>Like/Unlike with a database constraint preventing duplicate likes by the same user on the same post.</w:t>
      </w:r>
    </w:p>
    <w:p>
      <w:pPr>
        <w:pStyle w:val="Heading1"/>
      </w:pPr>
      <w:r>
        <w:t>Follows</w:t>
      </w:r>
    </w:p>
    <w:p>
      <w:r>
        <w:t>Follow/Unfollow other users; self-following is blocked.</w:t>
      </w:r>
    </w:p>
    <w:p>
      <w:pPr>
        <w:pStyle w:val="Heading1"/>
      </w:pPr>
      <w:r>
        <w:t>Bookmarks</w:t>
      </w:r>
    </w:p>
    <w:p>
      <w:r>
        <w:t>Save/Remove posts and view them on the Saved Posts page.</w:t>
      </w:r>
    </w:p>
    <w:p>
      <w:pPr>
        <w:pStyle w:val="Heading1"/>
      </w:pPr>
      <w:r>
        <w:t>Community Challenges — Unique Feature</w:t>
      </w:r>
    </w:p>
    <w:p>
      <w:r>
        <w:t>Browse active/past challenges, join, see participant count, submit a challenge-specific post and receive a Challenge Completed state.</w:t>
      </w:r>
    </w:p>
    <w:p>
      <w:pPr>
        <w:pStyle w:val="Heading1"/>
      </w:pPr>
      <w:r>
        <w:t>Technology</w:t>
      </w:r>
    </w:p>
    <w:p>
      <w:r>
        <w:t>Python, Django 5.2.17, SQLite, HTML, CSS, JavaScript and Pillow.</w:t>
      </w:r>
    </w:p>
    <w:p>
      <w:pPr>
        <w:pStyle w:val="Heading1"/>
      </w:pPr>
      <w:r>
        <w:t>Windows Setup</w:t>
      </w:r>
    </w:p>
    <w:p>
      <w:r>
        <w:t>Activate a virtual environment, install requirements.txt, run makemigrations, migrate, create a superuser, then runserver. Open http://127.0.0.1:8000/.</w:t>
      </w:r>
    </w:p>
    <w:p>
      <w:pPr>
        <w:pStyle w:val="Heading1"/>
      </w:pPr>
      <w:r>
        <w:t>Demo Flow</w:t>
      </w:r>
    </w:p>
    <w:p>
      <w:r>
        <w:t>Register → Login → Show/Hide Password → Create posts → Like → Comment → Follow/Unfollow → Bookmark → Community Challenges → Join → Submit challenge post → Challenge Completed.</w:t>
      </w:r>
    </w:p>
    <w:p>
      <w:pPr>
        <w:pStyle w:val="Heading1"/>
      </w:pPr>
      <w:r>
        <w:t>Scope Note</w:t>
      </w:r>
    </w:p>
    <w:p>
      <w:r>
        <w:t>The Google sign-in button in the visual concept is a UI placeholder. Real Google OAuth is intentionally outside the selected project scope.</w:t>
      </w:r>
    </w:p>
    <w:p>
      <w:pPr>
        <w:pStyle w:val="Heading1"/>
      </w:pPr>
      <w:r>
        <w:t>Feature Checklist</w:t>
      </w:r>
    </w:p>
    <w:p>
      <w:pPr>
        <w:pStyle w:val="ListBullet"/>
      </w:pPr>
      <w:r>
        <w:t>User Profiles — CodeAlpha</w:t>
      </w:r>
    </w:p>
    <w:p>
      <w:pPr>
        <w:pStyle w:val="ListBullet"/>
      </w:pPr>
      <w:r>
        <w:t>Posts — CodeAlpha + multiple post types</w:t>
      </w:r>
    </w:p>
    <w:p>
      <w:pPr>
        <w:pStyle w:val="ListBullet"/>
      </w:pPr>
      <w:r>
        <w:t>Comments — CodeAlpha</w:t>
      </w:r>
    </w:p>
    <w:p>
      <w:pPr>
        <w:pStyle w:val="ListBullet"/>
      </w:pPr>
      <w:r>
        <w:t>Likes — CodeAlpha</w:t>
      </w:r>
    </w:p>
    <w:p>
      <w:pPr>
        <w:pStyle w:val="ListBullet"/>
      </w:pPr>
      <w:r>
        <w:t>Follows — CodeAlpha</w:t>
      </w:r>
    </w:p>
    <w:p>
      <w:pPr>
        <w:pStyle w:val="ListBullet"/>
      </w:pPr>
      <w:r>
        <w:t>Bookmarks — additional feature</w:t>
      </w:r>
    </w:p>
    <w:p>
      <w:pPr>
        <w:pStyle w:val="ListBullet"/>
      </w:pPr>
      <w:r>
        <w:t>Community Challenges — unique feature</w:t>
      </w:r>
    </w:p>
    <w:p>
      <w:pPr>
        <w:pStyle w:val="ListBullet"/>
      </w:pPr>
      <w:r>
        <w:t>Login/Register/Logout + Show/Hide Password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